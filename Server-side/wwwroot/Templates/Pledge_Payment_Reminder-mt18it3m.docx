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PLEDGE PAYMENT REMINDER</w:t>
      </w:r>
    </w:p>
    <w:p>
      <w:pPr>
        <w:jc w:val="center"/>
      </w:pPr>
      <w:r>
        <w:fldChar w:fldCharType="begin"/>
        <w:instrText xml:space="preserve"> MERGEFIELD OrgName </w:instrText>
        <w:fldChar w:fldCharType="separate"/>
        <w:r>
          <w:rPr>
            <w:b/>
          </w:rPr>
          <w:t>«OrgName»</w:t>
        </w:r>
        <w:fldChar w:fldCharType="end"/>
      </w:r>
      <w:r>
        <w:br/>
      </w:r>
      <w:r>
        <w:fldChar w:fldCharType="begin"/>
        <w:instrText xml:space="preserve"> MERGEFIELD OrgAddress </w:instrText>
        <w:fldChar w:fldCharType="separate"/>
        <w:r>
          <w:t>«OrgAddress»</w:t>
        </w:r>
        <w:fldChar w:fldCharType="end"/>
      </w:r>
    </w:p>
    <w:p>
      <w:pPr>
        <w:jc w:val="right"/>
      </w:pPr>
      <w:r>
        <w:rPr>
          <w:b/>
        </w:rPr>
        <w:t xml:space="preserve">Date: </w:t>
      </w:r>
      <w:r>
        <w:fldChar w:fldCharType="begin"/>
        <w:instrText xml:space="preserve"> MERGEFIELD ReminderDate </w:instrText>
        <w:fldChar w:fldCharType="separate"/>
        <w:r>
          <w:t>«ReminderDate»</w:t>
        </w:r>
        <w:fldChar w:fldCharType="end"/>
      </w:r>
    </w:p>
    <w:p>
      <w:r>
        <w:fldChar w:fldCharType="begin"/>
        <w:instrText xml:space="preserve"> MERGEFIELD DonorName </w:instrText>
        <w:fldChar w:fldCharType="separate"/>
        <w:r>
          <w:rPr>
            <w:b/>
          </w:rPr>
          <w:t>«DonorName»</w:t>
        </w:r>
        <w:fldChar w:fldCharType="end"/>
      </w:r>
      <w:r>
        <w:br/>
      </w:r>
      <w:r>
        <w:fldChar w:fldCharType="begin"/>
        <w:instrText xml:space="preserve"> MERGEFIELD DonorAddress </w:instrText>
        <w:fldChar w:fldCharType="separate"/>
        <w:r>
          <w:t>«DonorAddress»</w:t>
        </w:r>
        <w:fldChar w:fldCharType="end"/>
      </w:r>
    </w:p>
    <w:p>
      <w:r>
        <w:fldChar w:fldCharType="begin"/>
        <w:instrText xml:space="preserve"> MERGEFIELD DonorName </w:instrText>
        <w:fldChar w:fldCharType="separate"/>
        <w:r>
          <w:t>«DonorName»</w:t>
        </w:r>
        <w:fldChar w:fldCharType="end"/>
      </w:r>
      <w:r>
        <w:t>,</w:t>
      </w:r>
    </w:p>
    <w:p>
      <w:r>
        <w:t xml:space="preserve">Thank you for your generous commitment to </w:t>
      </w:r>
      <w:r>
        <w:fldChar w:fldCharType="begin"/>
        <w:instrText xml:space="preserve"> MERGEFIELD OrgName </w:instrText>
        <w:fldChar w:fldCharType="separate"/>
        <w:r>
          <w:rPr>
            <w:b/>
          </w:rPr>
          <w:t>«OrgName»</w:t>
        </w:r>
        <w:fldChar w:fldCharType="end"/>
      </w:r>
      <w:r>
        <w:t>. This is a friendly reminder regarding your pledge and the remaining amount due.</w:t>
      </w:r>
    </w:p>
    <w:p>
      <w:r>
        <w:rPr>
          <w:b/>
          <w:sz w:val="22"/>
        </w:rPr>
        <w:t>PLEDGE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EF1F5"/>
            <w:vAlign w:val="center"/>
          </w:tcPr>
          <w:p>
            <w:r>
              <w:t>Pledge Number</w:t>
            </w:r>
          </w:p>
        </w:tc>
        <w:tc>
          <w:tcPr>
            <w:tcW w:type="dxa" w:w="4968"/>
          </w:tcPr>
          <w:p>
            <w:r>
              <w:fldChar w:fldCharType="begin"/>
              <w:instrText xml:space="preserve"> MERGEFIELD PledgeNumber </w:instrText>
              <w:fldChar w:fldCharType="separate"/>
              <w:r>
                <w:rPr>
                  <w:b/>
                </w:rPr>
                <w:t>«PledgeNumber»</w:t>
              </w:r>
              <w:fldChar w:fldCharType="end"/>
            </w:r>
          </w:p>
        </w:tc>
      </w:tr>
      <w:tr>
        <w:tc>
          <w:tcPr>
            <w:tcW w:type="dxa" w:w="4968"/>
            <w:shd w:fill="EEF1F5"/>
            <w:vAlign w:val="center"/>
          </w:tcPr>
          <w:p>
            <w:r>
              <w:t>Pledge Date</w:t>
            </w:r>
          </w:p>
        </w:tc>
        <w:tc>
          <w:tcPr>
            <w:tcW w:type="dxa" w:w="4968"/>
          </w:tcPr>
          <w:p>
            <w:r>
              <w:fldChar w:fldCharType="begin"/>
              <w:instrText xml:space="preserve"> MERGEFIELD PledgeDate </w:instrText>
              <w:fldChar w:fldCharType="separate"/>
              <w:r>
                <w:rPr>
                  <w:b/>
                </w:rPr>
                <w:t>«PledgeDate»</w:t>
              </w:r>
              <w:fldChar w:fldCharType="end"/>
            </w:r>
          </w:p>
        </w:tc>
      </w:tr>
      <w:tr>
        <w:tc>
          <w:tcPr>
            <w:tcW w:type="dxa" w:w="4968"/>
            <w:shd w:fill="EEF1F5"/>
            <w:vAlign w:val="center"/>
          </w:tcPr>
          <w:p>
            <w:r>
              <w:t>Original Pledge Amount</w:t>
            </w:r>
          </w:p>
        </w:tc>
        <w:tc>
          <w:tcPr>
            <w:tcW w:type="dxa" w:w="4968"/>
          </w:tcPr>
          <w:p>
            <w:r>
              <w:fldChar w:fldCharType="begin"/>
              <w:instrText xml:space="preserve"> MERGEFIELD PledgeAmount </w:instrText>
              <w:fldChar w:fldCharType="separate"/>
              <w:r>
                <w:rPr>
                  <w:b/>
                </w:rPr>
                <w:t>«PledgeAmount»</w:t>
              </w:r>
              <w:fldChar w:fldCharType="end"/>
            </w:r>
          </w:p>
        </w:tc>
      </w:tr>
      <w:tr>
        <w:tc>
          <w:tcPr>
            <w:tcW w:type="dxa" w:w="4968"/>
            <w:shd w:fill="EEF1F5"/>
            <w:vAlign w:val="center"/>
          </w:tcPr>
          <w:p>
            <w:r>
              <w:t>Amount Paid</w:t>
            </w:r>
          </w:p>
        </w:tc>
        <w:tc>
          <w:tcPr>
            <w:tcW w:type="dxa" w:w="4968"/>
          </w:tcPr>
          <w:p>
            <w:r>
              <w:fldChar w:fldCharType="begin"/>
              <w:instrText xml:space="preserve"> MERGEFIELD AmountPaid </w:instrText>
              <w:fldChar w:fldCharType="separate"/>
              <w:r>
                <w:rPr>
                  <w:b/>
                </w:rPr>
                <w:t>«AmountPaid»</w:t>
              </w:r>
              <w:fldChar w:fldCharType="end"/>
            </w:r>
          </w:p>
        </w:tc>
      </w:tr>
      <w:tr>
        <w:tc>
          <w:tcPr>
            <w:tcW w:type="dxa" w:w="4968"/>
            <w:shd w:fill="EEF1F5"/>
            <w:vAlign w:val="center"/>
          </w:tcPr>
          <w:p>
            <w:r>
              <w:t>Outstanding Amount</w:t>
            </w:r>
          </w:p>
        </w:tc>
        <w:tc>
          <w:tcPr>
            <w:tcW w:type="dxa" w:w="4968"/>
          </w:tcPr>
          <w:p>
            <w:r>
              <w:fldChar w:fldCharType="begin"/>
              <w:instrText xml:space="preserve"> MERGEFIELD OutstandingAmount </w:instrText>
              <w:fldChar w:fldCharType="separate"/>
              <w:r>
                <w:rPr>
                  <w:b/>
                </w:rPr>
                <w:t>«OutstandingAmount»</w:t>
              </w:r>
              <w:fldChar w:fldCharType="end"/>
            </w:r>
          </w:p>
        </w:tc>
      </w:tr>
    </w:tbl>
    <w:p>
      <w:pPr>
        <w:spacing w:before="200"/>
      </w:pPr>
      <w:r>
        <w:rPr>
          <w:b/>
        </w:rPr>
        <w:t xml:space="preserve">Payment Due Date: </w:t>
      </w:r>
      <w:r>
        <w:fldChar w:fldCharType="begin"/>
        <w:instrText xml:space="preserve"> MERGEFIELD DueDate </w:instrText>
        <w:fldChar w:fldCharType="separate"/>
        <w:r>
          <w:rPr>
            <w:b/>
          </w:rPr>
          <w:t>«DueDate»</w:t>
        </w:r>
        <w:fldChar w:fldCharType="end"/>
      </w:r>
    </w:p>
    <w:p>
      <w:r>
        <w:t xml:space="preserve">We kindly ask you to complete the outstanding payment of </w:t>
      </w:r>
      <w:r>
        <w:fldChar w:fldCharType="begin"/>
        <w:instrText xml:space="preserve"> MERGEFIELD OutstandingAmount </w:instrText>
        <w:fldChar w:fldCharType="separate"/>
        <w:r>
          <w:rPr>
            <w:b/>
          </w:rPr>
          <w:t>«OutstandingAmount»</w:t>
        </w:r>
        <w:fldChar w:fldCharType="end"/>
      </w:r>
      <w:r>
        <w:t xml:space="preserve"> by </w:t>
      </w:r>
      <w:r>
        <w:fldChar w:fldCharType="begin"/>
        <w:instrText xml:space="preserve"> MERGEFIELD DueDate </w:instrText>
        <w:fldChar w:fldCharType="separate"/>
        <w:r>
          <w:rPr>
            <w:b/>
          </w:rPr>
          <w:t>«DueDate»</w:t>
        </w:r>
        <w:fldChar w:fldCharType="end"/>
      </w:r>
      <w:r>
        <w:t>. Your continued support helps us advance our mission and the programs you make possible.</w:t>
      </w:r>
    </w:p>
    <w:p>
      <w:r>
        <w:rPr>
          <w:b/>
          <w:sz w:val="22"/>
        </w:rPr>
        <w:t>PAYMENT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EF1F5"/>
          </w:tcPr>
          <w:p>
            <w:r>
              <w:t>Preferred Payment Method</w:t>
            </w:r>
          </w:p>
        </w:tc>
        <w:tc>
          <w:tcPr>
            <w:tcW w:type="dxa" w:w="4968"/>
          </w:tcPr>
          <w:p>
            <w:r>
              <w:fldChar w:fldCharType="begin"/>
              <w:instrText xml:space="preserve"> MERGEFIELD PaymentMethod </w:instrText>
              <w:fldChar w:fldCharType="separate"/>
              <w:r>
                <w:rPr>
                  <w:b/>
                </w:rPr>
                <w:t>«PaymentMethod»</w:t>
              </w:r>
              <w:fldChar w:fldCharType="end"/>
            </w:r>
          </w:p>
        </w:tc>
      </w:tr>
      <w:tr>
        <w:tc>
          <w:tcPr>
            <w:tcW w:type="dxa" w:w="4968"/>
            <w:shd w:fill="EEF1F5"/>
          </w:tcPr>
          <w:p>
            <w:r>
              <w:t>Contact Email</w:t>
            </w:r>
          </w:p>
        </w:tc>
        <w:tc>
          <w:tcPr>
            <w:tcW w:type="dxa" w:w="4968"/>
          </w:tcPr>
          <w:p>
            <w:r>
              <w:fldChar w:fldCharType="begin"/>
              <w:instrText xml:space="preserve"> MERGEFIELD ContactEmail </w:instrText>
              <w:fldChar w:fldCharType="separate"/>
              <w:r>
                <w:rPr>
                  <w:b/>
                </w:rPr>
                <w:t>«ContactEmail»</w:t>
              </w:r>
              <w:fldChar w:fldCharType="end"/>
            </w:r>
          </w:p>
        </w:tc>
      </w:tr>
      <w:tr>
        <w:tc>
          <w:tcPr>
            <w:tcW w:type="dxa" w:w="4968"/>
            <w:shd w:fill="EEF1F5"/>
          </w:tcPr>
          <w:p>
            <w:r>
              <w:t>Contact Phone</w:t>
            </w:r>
          </w:p>
        </w:tc>
        <w:tc>
          <w:tcPr>
            <w:tcW w:type="dxa" w:w="4968"/>
          </w:tcPr>
          <w:p>
            <w:r>
              <w:fldChar w:fldCharType="begin"/>
              <w:instrText xml:space="preserve"> MERGEFIELD ContactPhone </w:instrText>
              <w:fldChar w:fldCharType="separate"/>
              <w:r>
                <w:rPr>
                  <w:b/>
                </w:rPr>
                <w:t>«ContactPhone»</w:t>
              </w:r>
              <w:fldChar w:fldCharType="end"/>
            </w:r>
          </w:p>
        </w:tc>
      </w:tr>
    </w:tbl>
    <w:p>
      <w:r>
        <w:t>If you have already made this payment, please disregard this reminder. If you have questions or need assistance, please contact us using the information above.</w:t>
      </w:r>
    </w:p>
    <w:p>
      <w:pPr>
        <w:spacing w:before="160"/>
      </w:pPr>
      <w:r>
        <w:t>Thank you for your continued generosity and commitment.</w:t>
      </w:r>
    </w:p>
    <w:p>
      <w:r>
        <w:t>With appreciation,</w:t>
      </w:r>
    </w:p>
    <w:p>
      <w:r>
        <w:fldChar w:fldCharType="begin"/>
        <w:instrText xml:space="preserve"> MERGEFIELD OrgName </w:instrText>
        <w:fldChar w:fldCharType="separate"/>
        <w:r>
          <w:rPr>
            <w:b/>
          </w:rPr>
          <w:t>«OrgName»</w:t>
        </w:r>
        <w:fldChar w:fldCharType="end"/>
      </w:r>
      <w:r>
        <w:br/>
        <w:t>Donor Relations Team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Pledge Payment Reminder • </w:t>
    </w:r>
    <w:r>
      <w:fldChar w:fldCharType="begin"/>
      <w:instrText xml:space="preserve"> MERGEFIELD PledgeNumber </w:instrText>
      <w:fldChar w:fldCharType="separate"/>
      <w:r>
        <w:t>«PledgeNumber»</w:t>
      </w:r>
      <w:fldChar w:fldCharType="end"/>
    </w:r>
    <w:r>
      <w:t xml:space="preserve"> • </w:t>
    </w:r>
    <w:r>
      <w:fldChar w:fldCharType="begin"/>
      <w:instrText xml:space="preserve"> MERGEFIELD OrgName </w:instrText>
      <w:fldChar w:fldCharType="separate"/>
      <w:r>
        <w:t>«OrgName»</w:t>
      </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