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OFFICIAL DONATION TAX RECEIPT</w:t>
      </w:r>
    </w:p>
    <w:p>
      <w:pPr>
        <w:jc w:val="center"/>
      </w:pPr>
      <w:r>
        <w:fldChar w:fldCharType="begin"/>
        <w:instrText xml:space="preserve"> MERGEFIELD OrgName </w:instrText>
        <w:fldChar w:fldCharType="separate"/>
        <w:r>
          <w:rPr>
            <w:b/>
          </w:rPr>
          <w:t>«OrgName»</w:t>
        </w:r>
        <w:fldChar w:fldCharType="end"/>
      </w:r>
      <w:r>
        <w:br/>
      </w:r>
      <w:r>
        <w:fldChar w:fldCharType="begin"/>
        <w:instrText xml:space="preserve"> MERGEFIELD OrgAddress </w:instrText>
        <w:fldChar w:fldCharType="separate"/>
        <w:r>
          <w:t>«OrgAddress»</w:t>
        </w:r>
        <w:fldChar w:fldCharType="end"/>
      </w:r>
    </w:p>
    <w:p>
      <w:pPr>
        <w:jc w:val="center"/>
      </w:pPr>
      <w:r>
        <w:rPr>
          <w:b/>
        </w:rPr>
        <w:t xml:space="preserve">Tax Identification Number: </w:t>
      </w:r>
      <w:r>
        <w:fldChar w:fldCharType="begin"/>
        <w:instrText xml:space="preserve"> MERGEFIELD TaxID </w:instrText>
        <w:fldChar w:fldCharType="separate"/>
        <w:r>
          <w:rPr>
            <w:b/>
          </w:rPr>
          <w:t>«TaxID»</w:t>
        </w:r>
        <w:fldChar w:fldCharType="end"/>
      </w:r>
    </w:p>
    <w:p>
      <w:pPr>
        <w:pBdr>
          <w:bottom w:val="single" w:sz="10" w:space="1" w:color="808080"/>
        </w:pBdr>
      </w:pPr>
    </w:p>
    <w:p>
      <w:pPr>
        <w:jc w:val="right"/>
      </w:pPr>
      <w:r>
        <w:rPr>
          <w:b/>
        </w:rPr>
        <w:t xml:space="preserve">Receipt Number: </w:t>
      </w:r>
      <w:r>
        <w:fldChar w:fldCharType="begin"/>
        <w:instrText xml:space="preserve"> MERGEFIELD ReceiptNumber </w:instrText>
        <w:fldChar w:fldCharType="separate"/>
        <w:r>
          <w:rPr>
            <w:b/>
          </w:rPr>
          <w:t>«ReceiptNumber»</w:t>
        </w:r>
        <w:fldChar w:fldCharType="end"/>
      </w:r>
    </w:p>
    <w:p>
      <w:pPr>
        <w:jc w:val="right"/>
      </w:pPr>
      <w:r>
        <w:rPr>
          <w:b/>
        </w:rPr>
        <w:t xml:space="preserve">Tax Year: </w:t>
      </w:r>
      <w:r>
        <w:fldChar w:fldCharType="begin"/>
        <w:instrText xml:space="preserve"> MERGEFIELD TaxYear </w:instrText>
        <w:fldChar w:fldCharType="separate"/>
        <w:r>
          <w:rPr>
            <w:b/>
          </w:rPr>
          <w:t>«TaxYear»</w:t>
        </w:r>
        <w:fldChar w:fldCharType="end"/>
      </w:r>
    </w:p>
    <w:p>
      <w:r>
        <w:rPr>
          <w:b/>
          <w:sz w:val="22"/>
        </w:rPr>
        <w:t>DONOR INFORMATION</w:t>
      </w:r>
    </w:p>
    <w:p>
      <w:r>
        <w:fldChar w:fldCharType="begin"/>
        <w:instrText xml:space="preserve"> MERGEFIELD DonorName </w:instrText>
        <w:fldChar w:fldCharType="separate"/>
        <w:r>
          <w:rPr>
            <w:b/>
          </w:rPr>
          <w:t>«DonorName»</w:t>
        </w:r>
        <w:fldChar w:fldCharType="end"/>
      </w:r>
      <w:r>
        <w:br/>
      </w:r>
      <w:r>
        <w:fldChar w:fldCharType="begin"/>
        <w:instrText xml:space="preserve"> MERGEFIELD DonorAddress </w:instrText>
        <w:fldChar w:fldCharType="separate"/>
        <w:r>
          <w:t>«DonorAddress»</w:t>
        </w:r>
        <w:fldChar w:fldCharType="end"/>
      </w:r>
    </w:p>
    <w:p>
      <w:pPr>
        <w:spacing w:before="160" w:after="160"/>
      </w:pPr>
      <w:r>
        <w:t xml:space="preserve">This document acknowledges the charitable contribution received from </w:t>
      </w:r>
      <w:r>
        <w:fldChar w:fldCharType="begin"/>
        <w:instrText xml:space="preserve"> MERGEFIELD DonorName </w:instrText>
        <w:fldChar w:fldCharType="separate"/>
        <w:r>
          <w:rPr>
            <w:b/>
          </w:rPr>
          <w:t>«DonorName»</w:t>
        </w:r>
        <w:fldChar w:fldCharType="end"/>
      </w:r>
      <w:r>
        <w:t xml:space="preserve"> by </w:t>
      </w:r>
      <w:r>
        <w:fldChar w:fldCharType="begin"/>
        <w:instrText xml:space="preserve"> MERGEFIELD OrgName </w:instrText>
        <w:fldChar w:fldCharType="separate"/>
        <w:r>
          <w:rPr>
            <w:b/>
          </w:rPr>
          <w:t>«OrgName»</w:t>
        </w:r>
        <w:fldChar w:fldCharType="end"/>
      </w:r>
      <w:r>
        <w:t>.</w:t>
      </w:r>
    </w:p>
    <w:p>
      <w:r>
        <w:rPr>
          <w:b/>
          <w:sz w:val="22"/>
        </w:rPr>
        <w:t>CONTRIBUTION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F1F5"/>
            <w:vAlign w:val="center"/>
          </w:tcPr>
          <w:p>
            <w:r>
              <w:t>Donation Amount</w:t>
            </w:r>
          </w:p>
        </w:tc>
        <w:tc>
          <w:tcPr>
            <w:tcW w:type="dxa" w:w="5040"/>
            <w:vAlign w:val="center"/>
          </w:tcPr>
          <w:p>
            <w:r>
              <w:fldChar w:fldCharType="begin"/>
              <w:instrText xml:space="preserve"> MERGEFIELD DonationAmount </w:instrText>
              <w:fldChar w:fldCharType="separate"/>
              <w:r>
                <w:rPr>
                  <w:b/>
                </w:rPr>
                <w:t>«DonationAmount»</w:t>
              </w:r>
              <w:fldChar w:fldCharType="end"/>
            </w:r>
          </w:p>
        </w:tc>
      </w:tr>
      <w:tr>
        <w:tc>
          <w:tcPr>
            <w:tcW w:type="dxa" w:w="5040"/>
            <w:shd w:fill="EEF1F5"/>
            <w:vAlign w:val="center"/>
          </w:tcPr>
          <w:p>
            <w:r>
              <w:t>Donation Date</w:t>
            </w:r>
          </w:p>
        </w:tc>
        <w:tc>
          <w:tcPr>
            <w:tcW w:type="dxa" w:w="5040"/>
            <w:vAlign w:val="center"/>
          </w:tcPr>
          <w:p>
            <w:r>
              <w:fldChar w:fldCharType="begin"/>
              <w:instrText xml:space="preserve"> MERGEFIELD DonationDate </w:instrText>
              <w:fldChar w:fldCharType="separate"/>
              <w:r>
                <w:rPr>
                  <w:b/>
                </w:rPr>
                <w:t>«DonationDate»</w:t>
              </w:r>
              <w:fldChar w:fldCharType="end"/>
            </w:r>
          </w:p>
        </w:tc>
      </w:tr>
      <w:tr>
        <w:tc>
          <w:tcPr>
            <w:tcW w:type="dxa" w:w="5040"/>
            <w:shd w:fill="EEF1F5"/>
            <w:vAlign w:val="center"/>
          </w:tcPr>
          <w:p>
            <w:r>
              <w:t>Deductible Amount</w:t>
            </w:r>
          </w:p>
        </w:tc>
        <w:tc>
          <w:tcPr>
            <w:tcW w:type="dxa" w:w="5040"/>
            <w:vAlign w:val="center"/>
          </w:tcPr>
          <w:p>
            <w:r>
              <w:fldChar w:fldCharType="begin"/>
              <w:instrText xml:space="preserve"> MERGEFIELD DeductibleAmount </w:instrText>
              <w:fldChar w:fldCharType="separate"/>
              <w:r>
                <w:rPr>
                  <w:b/>
                </w:rPr>
                <w:t>«DeductibleAmount»</w:t>
              </w:r>
              <w:fldChar w:fldCharType="end"/>
            </w:r>
          </w:p>
        </w:tc>
      </w:tr>
      <w:tr>
        <w:tc>
          <w:tcPr>
            <w:tcW w:type="dxa" w:w="5040"/>
            <w:shd w:fill="EEF1F5"/>
            <w:vAlign w:val="center"/>
          </w:tcPr>
          <w:p>
            <w:r>
              <w:t>Tax Year</w:t>
            </w:r>
          </w:p>
        </w:tc>
        <w:tc>
          <w:tcPr>
            <w:tcW w:type="dxa" w:w="5040"/>
            <w:vAlign w:val="center"/>
          </w:tcPr>
          <w:p>
            <w:r>
              <w:fldChar w:fldCharType="begin"/>
              <w:instrText xml:space="preserve"> MERGEFIELD TaxYear </w:instrText>
              <w:fldChar w:fldCharType="separate"/>
              <w:r>
                <w:rPr>
                  <w:b/>
                </w:rPr>
                <w:t>«TaxYear»</w:t>
              </w:r>
              <w:fldChar w:fldCharType="end"/>
            </w:r>
          </w:p>
        </w:tc>
      </w:tr>
    </w:tbl>
    <w:p>
      <w:pPr>
        <w:spacing w:before="200"/>
      </w:pPr>
      <w:r>
        <w:rPr>
          <w:b/>
        </w:rPr>
        <w:t xml:space="preserve">Contribution Amount: </w:t>
      </w:r>
      <w:r>
        <w:fldChar w:fldCharType="begin"/>
        <w:instrText xml:space="preserve"> MERGEFIELD DonationAmount </w:instrText>
        <w:fldChar w:fldCharType="separate"/>
        <w:r>
          <w:rPr>
            <w:b/>
          </w:rPr>
          <w:t>«DonationAmount»</w:t>
        </w:r>
        <w:fldChar w:fldCharType="end"/>
      </w:r>
      <w:r>
        <w:br/>
      </w:r>
      <w:r>
        <w:rPr>
          <w:b/>
        </w:rPr>
        <w:t xml:space="preserve">Eligible / Deductible Amount: </w:t>
      </w:r>
      <w:r>
        <w:fldChar w:fldCharType="begin"/>
        <w:instrText xml:space="preserve"> MERGEFIELD DeductibleAmount </w:instrText>
        <w:fldChar w:fldCharType="separate"/>
        <w:r>
          <w:rPr>
            <w:b/>
          </w:rPr>
          <w:t>«DeductibleAmount»</w:t>
        </w:r>
        <w:fldChar w:fldCharType="end"/>
      </w:r>
    </w:p>
    <w:p>
      <w:pPr>
        <w:spacing w:before="160" w:after="160"/>
      </w:pPr>
      <w:r>
        <w:t>This receipt is provided for the donor's records and identifies the contribution amount and deductible amount associated with the donation shown above.</w:t>
      </w:r>
    </w:p>
    <w:p>
      <w:r>
        <w:rPr>
          <w:b/>
        </w:rPr>
        <w:t xml:space="preserve">Donation received on </w:t>
      </w:r>
      <w:r>
        <w:fldChar w:fldCharType="begin"/>
        <w:instrText xml:space="preserve"> MERGEFIELD DonationDate </w:instrText>
        <w:fldChar w:fldCharType="separate"/>
        <w:r>
          <w:rPr>
            <w:b/>
          </w:rPr>
          <w:t>«DonationDate»</w:t>
        </w:r>
        <w:fldChar w:fldCharType="end"/>
      </w:r>
      <w:r>
        <w:t xml:space="preserve"> and recorded under receipt number </w:t>
      </w:r>
      <w:r>
        <w:fldChar w:fldCharType="begin"/>
        <w:instrText xml:space="preserve"> MERGEFIELD ReceiptNumber </w:instrText>
        <w:fldChar w:fldCharType="separate"/>
        <w:r>
          <w:rPr>
            <w:b/>
          </w:rPr>
          <w:t>«ReceiptNumber»</w:t>
        </w:r>
        <w:fldChar w:fldCharType="end"/>
      </w:r>
      <w:r>
        <w:t>.</w:t>
      </w:r>
    </w:p>
    <w:p>
      <w:pPr>
        <w:spacing w:before="200"/>
      </w:pPr>
      <w:r>
        <w:rPr>
          <w:b/>
          <w:sz w:val="22"/>
        </w:rPr>
        <w:t>ISSUED BY</w:t>
      </w:r>
    </w:p>
    <w:p>
      <w:r>
        <w:fldChar w:fldCharType="begin"/>
        <w:instrText xml:space="preserve"> MERGEFIELD OrgName </w:instrText>
        <w:fldChar w:fldCharType="separate"/>
        <w:r>
          <w:rPr>
            <w:b/>
          </w:rPr>
          <w:t>«OrgName»</w:t>
        </w:r>
        <w:fldChar w:fldCharType="end"/>
      </w:r>
      <w:r>
        <w:br/>
      </w:r>
      <w:r>
        <w:fldChar w:fldCharType="begin"/>
        <w:instrText xml:space="preserve"> MERGEFIELD OrgAddress </w:instrText>
        <w:fldChar w:fldCharType="separate"/>
        <w:r>
          <w:t>«OrgAddress»</w:t>
        </w:r>
        <w:fldChar w:fldCharType="end"/>
      </w:r>
      <w:r>
        <w:br/>
        <w:t xml:space="preserve">Tax ID: </w:t>
      </w:r>
      <w:r>
        <w:fldChar w:fldCharType="begin"/>
        <w:instrText xml:space="preserve"> MERGEFIELD TaxID </w:instrText>
        <w:fldChar w:fldCharType="separate"/>
        <w:r>
          <w:rPr>
            <w:b/>
          </w:rPr>
          <w:t>«TaxID»</w:t>
        </w:r>
        <w:fldChar w:fldCharType="end"/>
      </w:r>
    </w:p>
    <w:p>
      <w:pPr>
        <w:spacing w:before="200"/>
      </w:pPr>
      <w:r>
        <w:t>Please retain this receipt with your tax records. Tax treatment and deductibility are subject to applicable laws and regulations.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Tax Receipt • </w:t>
    </w:r>
    <w:r>
      <w:fldChar w:fldCharType="begin"/>
      <w:instrText xml:space="preserve"> MERGEFIELD ReceiptNumber </w:instrText>
      <w:fldChar w:fldCharType="separate"/>
      <w:r>
        <w:t>«ReceiptNumber»</w:t>
      </w:r>
      <w:fldChar w:fldCharType="end"/>
    </w:r>
    <w:r>
      <w:t xml:space="preserve"> • Tax Year </w:t>
    </w:r>
    <w:r>
      <w:fldChar w:fldCharType="begin"/>
      <w:instrText xml:space="preserve"> MERGEFIELD TaxYear </w:instrText>
      <w:fldChar w:fldCharType="separate"/>
      <w:r>
        <w:t>«TaxYear»</w:t>
      </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